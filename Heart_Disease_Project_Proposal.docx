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Proposal: Heart Disease Prediction using Machine Learning</w:t>
      </w:r>
    </w:p>
    <w:p>
      <w:pPr>
        <w:pStyle w:val="Heading2"/>
      </w:pPr>
      <w:r>
        <w:t>1. Problem Statement</w:t>
      </w:r>
    </w:p>
    <w:p>
      <w:r>
        <w:t>Heart disease remains one of the leading causes of death globally. Many people are unaware of their risk until it’s too late for preventive treatment. The challenge is to identify high-risk individuals early using their medical and lifestyle data. The goal of this project is to develop a machine learning model that can predict whether a person is likely to have heart disease based on key health indicators.</w:t>
      </w:r>
    </w:p>
    <w:p>
      <w:pPr>
        <w:pStyle w:val="Heading2"/>
      </w:pPr>
      <w:r>
        <w:t>2. Importance in Real Life</w:t>
      </w:r>
    </w:p>
    <w:p>
      <w:r>
        <w:t>Early detection of heart disease can save lives and reduce healthcare costs. By analyzing patient data, hospitals and doctors can prioritize high-risk patients and provide early interventions. This approach promotes preventive healthcare rather than reactive treatment.</w:t>
      </w:r>
    </w:p>
    <w:p>
      <w:pPr>
        <w:pStyle w:val="Heading2"/>
      </w:pPr>
      <w:r>
        <w:t>3. Role of Data and Machine Learning</w:t>
      </w:r>
    </w:p>
    <w:p>
      <w:r>
        <w:t>Machine learning can identify hidden patterns and correlations in medical data that may not be visible through manual analysis. By training a predictive model on historical patient data, the system can estimate the likelihood of heart disease in new patients, supporting doctors in decision-making and improving diagnostic accuracy.</w:t>
      </w:r>
    </w:p>
    <w:p>
      <w:pPr>
        <w:pStyle w:val="Heading2"/>
      </w:pPr>
      <w:r>
        <w:t>4. Dataset Details</w:t>
      </w:r>
    </w:p>
    <w:p>
      <w:r>
        <w:t>Dataset Name: Heart Disease Dataset</w:t>
      </w:r>
    </w:p>
    <w:p>
      <w:r>
        <w:t>Source: UCI Machine Learning Repository (https://archive.ics.uci.edu/dataset/45/heart+disease)</w:t>
      </w:r>
    </w:p>
    <w:p>
      <w:r>
        <w:t>Description: The dataset contains patient medical records from Cleveland, Hungary, Switzerland, and VA Long Beach.</w:t>
      </w:r>
    </w:p>
    <w:p>
      <w:r>
        <w:t>Number of Instances: ~303 (Cleveland subset commonly used)</w:t>
      </w:r>
    </w:p>
    <w:p>
      <w:r>
        <w:t>Number of Features: 14 attributes including Age, Sex, Chest Pain Type (cp), Resting Blood Pressure (trestbps), Cholesterol (chol), Fasting Blood Sugar (fbs), Resting ECG (restecg), Maximum Heart Rate (thalach), Exercise Induced Angina (exang), ST Depression (oldpeak), Slope, Number of Major Vessels (ca), and Thalassemia (thal).</w:t>
      </w:r>
    </w:p>
    <w:p>
      <w:r>
        <w:t>Target Variable: Target (num): 0 = No Heart Disease, 1 = Presence of Heart Disease</w:t>
      </w:r>
    </w:p>
    <w:p>
      <w:pPr>
        <w:pStyle w:val="Heading2"/>
      </w:pPr>
      <w:r>
        <w:t>5. Expected Outcome</w:t>
      </w:r>
    </w:p>
    <w:p>
      <w:r>
        <w:t>A machine learning model (e.g., Logistic Regression, Random Forest, or SVM) that accurately predicts heart disease risk based on patient data, enabling early detection and preventive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